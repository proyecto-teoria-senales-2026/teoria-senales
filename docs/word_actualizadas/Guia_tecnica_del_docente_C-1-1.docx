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4B87"/>
          <w:sz w:val="44"/>
        </w:rPr>
        <w:t>Guía técnica del docente C-1-1</w:t>
      </w:r>
    </w:p>
    <w:p>
      <w:pPr>
        <w:spacing w:after="280"/>
        <w:jc w:val="center"/>
      </w:pPr>
      <w:r>
        <w:rPr>
          <w:rFonts w:ascii="Arial" w:hAnsi="Arial"/>
          <w:b/>
          <w:color w:val="59697D"/>
          <w:sz w:val="26"/>
        </w:rPr>
        <w:t>Señales fundamentales de tiempo discreto</w:t>
      </w:r>
    </w:p>
    <w:p>
      <w:pPr>
        <w:pStyle w:val="Heading1"/>
      </w:pPr>
      <w:r>
        <w:t>1. Identificación del ejercicio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Código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C-1-1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Título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Señales fundamentales de tiempo discreto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Modalidad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Individual con cuatro pasos guiados y evaluación final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Duración estimada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60 minutos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Estándar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SCORM 1.2 para Moodle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2. Resultado de aprendizaje</w:t>
      </w:r>
    </w:p>
    <w:p>
      <w:r>
        <w:t>Reconocer y representar señales fundamentales de tiempo discreto, calcular muestras específicas e interpretar los efectos de amplitud, decaimiento y periodicidad.</w:t>
      </w:r>
    </w:p>
    <w:p>
      <w:pPr>
        <w:pStyle w:val="Heading1"/>
      </w:pPr>
      <w:r>
        <w:t>3. Propósito pedagógico</w:t>
      </w:r>
    </w:p>
    <w:p>
      <w:r>
        <w:t>Consolidar el reconocimiento operativo de impulso, escalón, rampa, exponencial y senoidal mediante una secuencia progresiva de cálculo, interpretación, retroalimentación y evaluación automática.</w:t>
      </w:r>
    </w:p>
    <w:p>
      <w:pPr>
        <w:pStyle w:val="Heading1"/>
      </w:pPr>
      <w:r>
        <w:t>4. Solución de referencia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0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676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72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δ[0] = 1; u[-1] = 0; r[3] = 3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C1_1_CR1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7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3δ[0] = 3; 2u[4] = 2; r[3] = 3</w:t>
            </w:r>
          </w:p>
        </w:tc>
        <w:tc>
          <w:tcPr>
            <w:tcW w:type="dxa" w:w="187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C1_1_CR2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x[0] = 1; x[2] = 0.25; disminuye hacia cero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C1_1_CR2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7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N₀ = 4; {0, 1, 0, -1, 0}</w:t>
            </w:r>
          </w:p>
        </w:tc>
        <w:tc>
          <w:tcPr>
            <w:tcW w:type="dxa" w:w="187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C1_1_CR3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5. Secuencia metodológica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6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58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489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Inicio y guía</w:t>
            </w:r>
          </w:p>
        </w:tc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Lectura de instrucciones</w:t>
            </w:r>
          </w:p>
        </w:tc>
      </w:tr>
      <w:tr>
        <w:tc>
          <w:tcPr>
            <w:tcW w:type="dxa" w:w="31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Pasos 1 a 4</w:t>
            </w:r>
          </w:p>
        </w:tc>
        <w:tc>
          <w:tcPr>
            <w:tcW w:type="dxa" w:w="15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40 min</w:t>
            </w:r>
          </w:p>
        </w:tc>
        <w:tc>
          <w:tcPr>
            <w:tcW w:type="dxa" w:w="489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Cuatro verificaciones guiadas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Evaluación y cierre</w:t>
            </w:r>
          </w:p>
        </w:tc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15 min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Cinco preguntas y nota 0 a 100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6. Evaluación y criterios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32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4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Reconoce señales fundamentales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C1_1_CR2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Calcula amplitud y exponencial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 máximo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C1_1_CR3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Determina periodo y muestras senoidales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Banco conceptual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Tres preguntas de selección múltiple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Banco conceptual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Dos preguntas de verdadero o falso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Nueve evidencias calificables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 máximo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r>
        <w:t>Nota = (puntos obtenidos / 20) × 100. Moodle registra el estado Pasado desde 60/100.</w:t>
      </w:r>
    </w:p>
    <w:p>
      <w:pPr>
        <w:pStyle w:val="Heading1"/>
      </w:pPr>
      <w:r>
        <w:t>7. Comportamiento SCORM esperado</w:t>
      </w:r>
    </w:p>
    <w:p>
      <w:pPr>
        <w:pStyle w:val="ListBullet"/>
      </w:pPr>
      <w:r>
        <w:t>Reconoce al estudiante desde Moodle.</w:t>
      </w:r>
    </w:p>
    <w:p>
      <w:pPr>
        <w:pStyle w:val="ListBullet"/>
      </w:pPr>
      <w:r>
        <w:t>Mantiene la guía accesible antes del inicio y durante los cinco pasos.</w:t>
      </w:r>
    </w:p>
    <w:p>
      <w:pPr>
        <w:pStyle w:val="ListBullet"/>
      </w:pPr>
      <w:r>
        <w:t>Presenta campos vacíos y opciones sin preselección.</w:t>
      </w:r>
    </w:p>
    <w:p>
      <w:pPr>
        <w:pStyle w:val="ListBullet"/>
      </w:pPr>
      <w:r>
        <w:t>Registra intentos, interacciones, objetivos, progreso y tiempo.</w:t>
      </w:r>
    </w:p>
    <w:p>
      <w:pPr>
        <w:pStyle w:val="ListBullet"/>
      </w:pPr>
      <w:r>
        <w:t>Conserva el avance al cerrar y reabrir el mismo intento.</w:t>
      </w:r>
    </w:p>
    <w:p>
      <w:pPr>
        <w:pStyle w:val="ListBullet"/>
      </w:pPr>
      <w:r>
        <w:t>Ejecuta guardado, commit y LMSFinish antes de regresar a Moodle.</w:t>
      </w:r>
    </w:p>
    <w:p>
      <w:r>
        <w:t>Los campos numéricos utilizan punto (.) como separador decimal; por ejemplo, 1.5.</w:t>
      </w:r>
    </w:p>
    <w:p>
      <w:pPr>
        <w:pStyle w:val="Heading1"/>
      </w:pPr>
      <w:r>
        <w:t>8. Protocolo de QA en Moodle</w:t>
      </w:r>
    </w:p>
    <w:p>
      <w:pPr>
        <w:pStyle w:val="ListNumber"/>
      </w:pPr>
      <w:r>
        <w:t>Publicar el ZIP como SCORM 1.2 e iniciar un intento nuevo con perfil de estudiante.</w:t>
      </w:r>
    </w:p>
    <w:p>
      <w:pPr>
        <w:pStyle w:val="ListNumber"/>
      </w:pPr>
      <w:r>
        <w:t>Confirmar nombre, guía inicial, enlace permanente y campos vacíos.</w:t>
      </w:r>
    </w:p>
    <w:p>
      <w:pPr>
        <w:pStyle w:val="ListNumber"/>
      </w:pPr>
      <w:r>
        <w:t>Responder un paso incorrectamente, usar la orientación y corregirlo; revisar el registro de intentos.</w:t>
      </w:r>
    </w:p>
    <w:p>
      <w:pPr>
        <w:pStyle w:val="ListNumber"/>
      </w:pPr>
      <w:r>
        <w:t>Cerrar y reabrir el intento para validar la persistencia.</w:t>
      </w:r>
    </w:p>
    <w:p>
      <w:pPr>
        <w:pStyle w:val="ListNumber"/>
      </w:pPr>
      <w:r>
        <w:t>Completar una prueba de 20/20 y confirmar 100/100.</w:t>
      </w:r>
    </w:p>
    <w:p>
      <w:pPr>
        <w:pStyle w:val="ListNumber"/>
      </w:pPr>
      <w:r>
        <w:t>Completar una combinación de 12/20 y confirmar 60/100 con estado Pasado.</w:t>
      </w:r>
    </w:p>
    <w:p>
      <w:pPr>
        <w:pStyle w:val="ListNumber"/>
      </w:pPr>
      <w:r>
        <w:t>Completar una prueba menor de 12/20 y confirmar estado Fallido.</w:t>
      </w:r>
    </w:p>
    <w:p>
      <w:pPr>
        <w:pStyle w:val="ListNumber"/>
      </w:pPr>
      <w:r>
        <w:t>Usar Finalizar y salir; comprobar el regreso a Moodle y la conservación de nota, estado y tiempo.</w:t>
      </w:r>
    </w:p>
    <w:p>
      <w:pPr>
        <w:pStyle w:val="Heading1"/>
      </w:pPr>
      <w:r>
        <w:t>9. Banco conceptual</w:t>
      </w:r>
    </w:p>
    <w:p>
      <w:r>
        <w:t>El banco contiene 15 preguntas: nueve de selección múltiple y seis de verdadero o falso. En cada intento se seleccionan tres de selección múltiple y dos de verdadero o falso mediante una semilla asociada al estudiante.</w:t>
      </w:r>
    </w:p>
    <w:p>
      <w:pPr>
        <w:pStyle w:val="Heading1"/>
      </w:pPr>
      <w:r>
        <w:t>10. Criterios de aceptación</w:t>
      </w:r>
    </w:p>
    <w:p>
      <w:pPr>
        <w:pStyle w:val="ListBullet"/>
      </w:pPr>
      <w:r>
        <w:t>El 100 % de los campos inicia vacío y sin respuestas reveladas.</w:t>
      </w:r>
    </w:p>
    <w:p>
      <w:pPr>
        <w:pStyle w:val="ListBullet"/>
      </w:pPr>
      <w:r>
        <w:t>La guía se abre antes del inicio y desde cada paso.</w:t>
      </w:r>
    </w:p>
    <w:p>
      <w:pPr>
        <w:pStyle w:val="ListBullet"/>
      </w:pPr>
      <w:r>
        <w:t>La nota se reporta en escala de 0 a 100 y se aprueba desde 60.</w:t>
      </w:r>
    </w:p>
    <w:p>
      <w:pPr>
        <w:pStyle w:val="ListBullet"/>
      </w:pPr>
      <w:r>
        <w:t>Moodle conserva avance, interacciones, nota, estado y tiempo.</w:t>
      </w:r>
    </w:p>
    <w:p>
      <w:pPr>
        <w:pStyle w:val="ListBullet"/>
      </w:pPr>
      <w:r>
        <w:t>Finalizar y salir devuelve al usuario fuera del reproductor sin perder los datos.</w:t>
      </w:r>
    </w:p>
    <w:sectPr w:rsidR="00FC693F" w:rsidRPr="0006063C" w:rsidSect="00034616">
      <w:headerReference w:type="even" r:id="rId9"/>
      <w:headerReference w:type="default" r:id="rId9"/>
      <w:footerReference w:type="default" r:id="rId10"/>
      <w:pgSz w:w="11906" w:h="16838"/>
      <w:pgMar w:top="1440" w:right="1134" w:bottom="792" w:left="1134" w:header="22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97D"/>
        <w:sz w:val="18"/>
      </w:rPr>
      <w:t>Guía técnica del docente C-1-1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4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instituc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479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32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Rengifo Segura; Julián Felipe Montaña Aguilar</dc:creator>
  <cp:keywords/>
  <dc:description>Proyecto Teoría de Señales</dc:description>
  <cp:lastModifiedBy>Juan Esteban Rengifo Segura; Julián Felipe Montaña Aguilar</cp:lastModifiedBy>
  <cp:revision>1</cp:revision>
  <dcterms:created xsi:type="dcterms:W3CDTF">2013-12-23T23:15:00Z</dcterms:created>
  <dcterms:modified xsi:type="dcterms:W3CDTF">2013-12-23T23:15:00Z</dcterms:modified>
  <cp:category/>
</cp:coreProperties>
</file>